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Tasneem  Adam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Tripoli, Libya • </w:t>
      </w:r>
      <w:r>
        <w:rPr>
          <w:rFonts w:ascii="Times New Roman" w:hAnsi="Times New Roman"/>
          <w:b w:val="false"/>
          <w:bCs w:val="false"/>
          <w:sz w:val="18"/>
          <w:szCs w:val="18"/>
          <w:shd w:fill="FFFFFF" w:val="clear"/>
        </w:rPr>
        <w:t>+218 92-7684683</w:t>
      </w:r>
      <w:r>
        <w:rPr>
          <w:rFonts w:ascii="Times New Roman" w:hAnsi="Times New Roman"/>
          <w:sz w:val="18"/>
          <w:szCs w:val="18"/>
        </w:rPr>
        <w:t xml:space="preserve"> •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themeColor="text1" w:val="1F1F1F"/>
          <w:spacing w:val="0"/>
          <w:sz w:val="18"/>
          <w:szCs w:val="18"/>
          <w:shd w:fill="FFFFFF" w:val="clear"/>
        </w:rPr>
        <w:t>tassneemm.s.adam@gmail.com</w:t>
      </w:r>
      <w:r>
        <w:rPr>
          <w:rFonts w:ascii="Times New Roman" w:hAnsi="Times New Roman"/>
          <w:sz w:val="18"/>
          <w:szCs w:val="18"/>
        </w:rPr>
        <w:t xml:space="preserve"> • GitHub: github.com/tmsdmd</w:t>
      </w:r>
    </w:p>
    <w:p>
      <w:pPr>
        <w:pStyle w:val="Heading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SUMMARY OF QUALIFICATIONS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Computer Science graduate with focus on web development and data analysis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Skilled in building full-stack web apps using PHP, MySQL, and JavaScript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Strong in teamwork, time management, and research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Interested in AI and Cybersecurity with current work on DDoS detection</w:t>
      </w:r>
    </w:p>
    <w:p>
      <w:pPr>
        <w:pStyle w:val="Heading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EDUCATION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University of Tripoli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Bachelor of Science in Computer Science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Relevant Coursework: Web Development, Data Structures, Algorithms, Educational Technology</w:t>
      </w:r>
    </w:p>
    <w:p>
      <w:pPr>
        <w:pStyle w:val="Heading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TECHNICAL SKILLS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Programming Languages: HTML, CSS, JavaScript, PHP, SQL, Python 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Operating Systems: Linux, Windows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Databases: MySQL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Software &amp; Tools: VS Code, GitHub, XAMPP, Calc, Jupyter Notebook</w:t>
      </w:r>
    </w:p>
    <w:p>
      <w:pPr>
        <w:pStyle w:val="Heading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RELEVANT EXPERIENCE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Student Course Registration System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Full Stack Developer | Personal Project | 2024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Built a web-based platform for students to register and manage courses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Created login, course display, and admin control using PHP and MySQL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Designed responsive UI with HTML, CSS, and JavaScript</w:t>
      </w:r>
    </w:p>
    <w:p>
      <w:pPr>
        <w:pStyle w:val="Heading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PROJECT EXPERIENCE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Sales Management Web App (In Progress)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Developer &amp; System Designer | 2025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Developing a web app for managing sales, inventory, and customers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Building the app with PHP/MySQL and planning Electron integration for desktop use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DDoS Attack Detection Using Machine Learning 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Data Analyst | 2025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Analyzing IoT network traffic using ACI-IoT-2023 dataset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Using Python, Pandas, and Scikit-learn to build a supervised model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Detecting malicious patterns to predict DDoS attacks</w:t>
      </w:r>
    </w:p>
    <w:p>
      <w:pPr>
        <w:pStyle w:val="Heading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LANGUAGES</w:t>
      </w:r>
    </w:p>
    <w:p>
      <w:pPr>
        <w:pStyle w:val="Normal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Arabic</w:t>
      </w:r>
    </w:p>
    <w:p>
      <w:pPr>
        <w:pStyle w:val="Normal"/>
        <w:spacing w:before="0" w:after="20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English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 U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1</Pages>
  <Words>229</Words>
  <Characters>1354</Characters>
  <CharactersWithSpaces>1539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2025-06-27T21:34:18Z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