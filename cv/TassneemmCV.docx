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Tas</w:t>
      </w:r>
      <w:r>
        <w:rPr>
          <w:rFonts w:ascii="Times New Roman" w:hAnsi="Times New Roman"/>
          <w:sz w:val="22"/>
          <w:szCs w:val="22"/>
        </w:rPr>
        <w:t>s</w:t>
      </w:r>
      <w:r>
        <w:rPr>
          <w:rFonts w:ascii="Times New Roman" w:hAnsi="Times New Roman"/>
          <w:sz w:val="22"/>
          <w:szCs w:val="22"/>
        </w:rPr>
        <w:t>nee</w:t>
      </w:r>
      <w:r>
        <w:rPr>
          <w:rFonts w:ascii="Times New Roman" w:hAnsi="Times New Roman"/>
          <w:sz w:val="22"/>
          <w:szCs w:val="22"/>
        </w:rPr>
        <w:t>e</w:t>
      </w:r>
      <w:r>
        <w:rPr>
          <w:rFonts w:ascii="Times New Roman" w:hAnsi="Times New Roman"/>
          <w:sz w:val="22"/>
          <w:szCs w:val="22"/>
        </w:rPr>
        <w:t>m</w:t>
      </w:r>
      <w:r>
        <w:rPr>
          <w:rFonts w:ascii="Times New Roman" w:hAnsi="Times New Roman"/>
          <w:sz w:val="22"/>
          <w:szCs w:val="22"/>
        </w:rPr>
        <w:t>m</w:t>
      </w:r>
      <w:r>
        <w:rPr>
          <w:rFonts w:ascii="Times New Roman" w:hAnsi="Times New Roman"/>
          <w:sz w:val="22"/>
          <w:szCs w:val="22"/>
        </w:rPr>
        <w:t xml:space="preserve">  Adam</w:t>
      </w:r>
    </w:p>
    <w:p>
      <w:pPr>
        <w:pStyle w:val="Normal"/>
        <w:rPr/>
      </w:pPr>
      <w:r>
        <w:rPr>
          <w:rFonts w:ascii="Times New Roman" w:hAnsi="Times New Roman"/>
          <w:sz w:val="20"/>
          <w:szCs w:val="20"/>
        </w:rPr>
        <w:t xml:space="preserve">Tripoli, Libya | </w:t>
      </w:r>
      <w:hyperlink r:id="rId2">
        <w:r>
          <w:rPr>
            <w:rStyle w:val="Hyperlink"/>
            <w:rFonts w:ascii="Times New Roman" w:hAnsi="Times New Roman"/>
            <w:b w:val="false"/>
            <w:bCs w:val="false"/>
            <w:sz w:val="20"/>
            <w:szCs w:val="20"/>
            <w:shd w:fill="FFFFFF" w:val="clear"/>
          </w:rPr>
          <w:t>+218 92-7684683</w:t>
        </w:r>
      </w:hyperlink>
      <w:r>
        <w:rPr>
          <w:rFonts w:ascii="Times New Roman" w:hAnsi="Times New Roman"/>
          <w:sz w:val="20"/>
          <w:szCs w:val="20"/>
        </w:rPr>
        <w:t>|</w:t>
      </w:r>
      <w:hyperlink r:id="rId3">
        <w:r>
          <w:rPr>
            <w:rStyle w:val="Hyperlink"/>
            <w:rFonts w:ascii="Times New Roman" w:hAnsi="Times New Roman"/>
            <w:sz w:val="20"/>
            <w:szCs w:val="20"/>
          </w:rPr>
          <w:t xml:space="preserve">tassneemm.s.adam@gmail.com </w:t>
        </w:r>
      </w:hyperlink>
    </w:p>
    <w:p>
      <w:pPr>
        <w:pStyle w:val="Normal"/>
        <w:rPr>
          <w:sz w:val="18"/>
          <w:szCs w:val="18"/>
        </w:rPr>
      </w:pPr>
      <w:hyperlink r:id="rId4">
        <w:r>
          <w:rPr>
            <w:rStyle w:val="Hyperlink"/>
            <w:rFonts w:ascii="Times New Roman" w:hAnsi="Times New Roman"/>
            <w:sz w:val="20"/>
            <w:szCs w:val="20"/>
          </w:rPr>
          <w:t>GitHub: github.com/tmsdmd</w:t>
        </w:r>
      </w:hyperlink>
      <w:r>
        <w:rPr>
          <w:rFonts w:ascii="Times New Roman" w:hAnsi="Times New Roman"/>
          <w:sz w:val="20"/>
          <w:szCs w:val="20"/>
        </w:rPr>
        <w:t xml:space="preserve"> | </w:t>
      </w:r>
      <w:hyperlink r:id="rId5">
        <w:r>
          <w:rPr>
            <w:rStyle w:val="Hyperlink"/>
            <w:rFonts w:ascii="Times New Roman" w:hAnsi="Times New Roman"/>
            <w:sz w:val="20"/>
            <w:szCs w:val="20"/>
          </w:rPr>
          <w:t>LinkedIn: linkedin.com/in/tasneem-adam</w:t>
        </w:r>
      </w:hyperlink>
    </w:p>
    <w:p>
      <w:pPr>
        <w:pStyle w:val="Heading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Summary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Recent Computer Science graduate passionate about data analytics and business intelligence. Skilled in LibreOffice Calc, Microsoft Excel, Metabase, and SQL. Eager to apply analytical and technical skills in a professional setting to support data-driven decision-making.</w:t>
      </w:r>
    </w:p>
    <w:p>
      <w:pPr>
        <w:pStyle w:val="Heading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Technical Skills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LibreOffice Calc / Microsoft Excel (Data Cleaning, Pivot Tables, Charts)</w:t>
        <w:br/>
        <w:t>- Metabase (Data Visualization and Dashboard Creation)</w:t>
        <w:br/>
        <w:t xml:space="preserve">- HTML, CSS, JavaScript </w:t>
        <w:br/>
        <w:t>- SQL (Data Querying, Joins, Aggregations)</w:t>
      </w:r>
    </w:p>
    <w:p>
      <w:pPr>
        <w:pStyle w:val="Heading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Projects &amp; Experience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Project 1: Student Registration Data Analysis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Used Excel and SQL to analyze student registration data.</w:t>
        <w:br/>
        <w:t>- Created tables and charts to show student numbers per class and most requested courses.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Project 2: Simple Sales Dashboard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Used LibreOffice Calc to create spreadsheets and charts showing monthly product sales.</w:t>
        <w:br/>
        <w:t>- Analyzed best-selling products and months with high sales.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Project 3: Interactive Reports Using Metabase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Built simple reports and dashboards using Metabase.</w:t>
        <w:br/>
        <w:t>- Extracted data from a database using SQL and presented it in an easy-to-understand way to support decision-making.</w:t>
      </w:r>
    </w:p>
    <w:p>
      <w:pPr>
        <w:pStyle w:val="Heading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Education</w:t>
      </w:r>
    </w:p>
    <w:p>
      <w:pPr>
        <w:pStyle w:val="Normal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Bachelor of Computer Science – University of Tripoli, Libya</w:t>
      </w:r>
    </w:p>
    <w:p>
      <w:pPr>
        <w:pStyle w:val="Heading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Languages</w:t>
      </w:r>
    </w:p>
    <w:p>
      <w:pPr>
        <w:pStyle w:val="Normal"/>
        <w:spacing w:before="0" w:after="20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Arabic</w:t>
        <w:br/>
        <w:t>- English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 U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ssneemm.s.adam@gmail.com%20" TargetMode="External"/><Relationship Id="rId3" Type="http://schemas.openxmlformats.org/officeDocument/2006/relationships/hyperlink" Target="mailto:assneemm.s.adam@gmail.com%20" TargetMode="External"/><Relationship Id="rId4" Type="http://schemas.openxmlformats.org/officeDocument/2006/relationships/hyperlink" Target="github:%20github.com/tmsdmd" TargetMode="External"/><Relationship Id="rId5" Type="http://schemas.openxmlformats.org/officeDocument/2006/relationships/hyperlink" Target="linkedin:%20linkedin.com/in/tasneem-adam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188</Words>
  <Characters>1169</Characters>
  <CharactersWithSpaces>1340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2025-07-02T05:25:22Z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