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Ta</w:t>
      </w:r>
      <w:r>
        <w:rPr>
          <w:color w:val="000000"/>
          <w:sz w:val="20"/>
          <w:szCs w:val="20"/>
        </w:rPr>
        <w:t>s</w:t>
      </w:r>
      <w:r>
        <w:rPr>
          <w:color w:val="000000"/>
          <w:sz w:val="20"/>
          <w:szCs w:val="20"/>
        </w:rPr>
        <w:t>sneem</w:t>
      </w:r>
      <w:r>
        <w:rPr>
          <w:color w:val="000000"/>
          <w:sz w:val="20"/>
          <w:szCs w:val="20"/>
        </w:rPr>
        <w:t>m</w:t>
      </w:r>
      <w:r>
        <w:rPr>
          <w:color w:val="000000"/>
          <w:sz w:val="20"/>
          <w:szCs w:val="20"/>
        </w:rPr>
        <w:t xml:space="preserve"> Adam – Data Analysis Portfolio</w:t>
      </w:r>
    </w:p>
    <w:p>
      <w:pPr>
        <w:pStyle w:val="Heading1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Project 1: Student Registration Data Analysis</w:t>
      </w:r>
    </w:p>
    <w:p>
      <w:pPr>
        <w:pStyle w:val="Norma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Tools Used: Excel, SQL</w:t>
      </w:r>
    </w:p>
    <w:p>
      <w:pPr>
        <w:pStyle w:val="Norma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Objective: To analyze and visualize student registration trends.</w:t>
        <w:br/>
        <w:t>Tasks:</w:t>
        <w:br/>
        <w:t>- Collected and cleaned student registration data from multiple semesters.</w:t>
        <w:br/>
        <w:t>- Used SQL to join tables and extract insights on course demand.</w:t>
        <w:br/>
        <w:t>- Built pivot tables and visual charts in Excel to display student distribution by department and semester.</w:t>
        <w:br/>
        <w:t>Outcome: Helped simulate a reporting process that could support academic scheduling and resource planning.</w:t>
      </w:r>
    </w:p>
    <w:p>
      <w:pPr>
        <w:pStyle w:val="Heading1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Project 2: Simple Sales Dashboard</w:t>
      </w:r>
    </w:p>
    <w:p>
      <w:pPr>
        <w:pStyle w:val="Norma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Tools Used: LibreOffice Calc</w:t>
      </w:r>
    </w:p>
    <w:p>
      <w:pPr>
        <w:pStyle w:val="Norma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Objective: To track monthly product sales and identify performance patterns.</w:t>
        <w:br/>
        <w:t>Tasks:</w:t>
        <w:br/>
        <w:t>- Created a structured spreadsheet to input monthly sales data.</w:t>
        <w:br/>
        <w:t>- Calculated totals, averages, and growth rates using formulas.</w:t>
        <w:br/>
        <w:t>- Designed bar and line charts to show monthly trends and top-selling products.</w:t>
        <w:br/>
        <w:t>Outcome: Gained experience in sales reporting and built a reusable template for small business analysis.</w:t>
      </w:r>
    </w:p>
    <w:p>
      <w:pPr>
        <w:pStyle w:val="Heading1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Project 3: Metabase Dashboard for Sample Dataset</w:t>
      </w:r>
    </w:p>
    <w:p>
      <w:pPr>
        <w:pStyle w:val="Norma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Tools Used: Metabase, SQL</w:t>
      </w:r>
    </w:p>
    <w:p>
      <w:pPr>
        <w:pStyle w:val="Normal"/>
        <w:spacing w:before="0" w:after="20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Objective: To explore and visualize data using a business intelligence tool.</w:t>
        <w:br/>
        <w:t>Tasks:</w:t>
        <w:br/>
        <w:t>- Connected Metabase to a sample SQL database.</w:t>
        <w:br/>
        <w:t>- Wrote SQL queries to filter and summarize customer data.</w:t>
        <w:br/>
        <w:t>- Created charts and dashboards to display key metrics such as customer count, average purchase, and regional trends.</w:t>
        <w:br/>
        <w:t>Outcome: Demonstrated the ability to transform raw data into insights and present them in a clear, interactive format.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Arabic U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Arabic U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Application>LibreOffice/24.2.7.2$Linux_X86_64 LibreOffice_project/420$Build-2</Application>
  <AppVersion>15.0000</AppVersion>
  <Pages>1</Pages>
  <Words>221</Words>
  <Characters>1277</Characters>
  <CharactersWithSpaces>1489</CharactersWithSpaces>
  <Paragraphs>10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2025-07-02T05:38:54Z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